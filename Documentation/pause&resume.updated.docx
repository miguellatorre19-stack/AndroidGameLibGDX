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Dise?o de arquitectura y l?gica: Pause &amp; Resume</w:t>
      </w:r>
    </w:p>
    <w:p>
      <w:r>
        <w:t>Proyecto: awesome_game  |  Fecha: 2026-05-25  |  Estado: Documento de dise?o (sin implementaci?n)</w:t>
      </w:r>
    </w:p>
    <w:p>
      <w:pPr>
        <w:pStyle w:val="Heading1"/>
      </w:pPr>
      <w:r>
        <w:t>1) Objetivo del documento</w:t>
      </w:r>
    </w:p>
    <w:p>
      <w:r>
        <w:t>Definir, de forma clara y entendible, c?mo montar el men? de pausa y el manejo de pause/resume en el juego. Aqu? no se implementa c?digo: solo se deja la gu?a de arquitectura, flujo l?gico, reparto de responsabilidades y pasos de implantaci?n para una fase posterior.</w:t>
      </w:r>
    </w:p>
    <w:p>
      <w:pPr>
        <w:pStyle w:val="Heading1"/>
      </w:pPr>
      <w:r>
        <w:t>2) Contexto actual del proyecto (punto de partida real)</w:t>
      </w:r>
    </w:p>
    <w:p>
      <w:r>
        <w:t>Actualmente, en GameScreen existe el bucle principal render -&gt; logic + draw, pero no hay sistema funcional de pausa.</w:t>
      </w:r>
    </w:p>
    <w:p>
      <w:pPr>
        <w:pStyle w:val="ListBullet"/>
      </w:pPr>
      <w:r>
        <w:t>GameScreen.render(delta) llama siempre a logic(delta) y draw() (core/src/main/java/svalero/com/screens/GameScreen.java, aprox. l?neas 61-64).</w:t>
      </w:r>
    </w:p>
    <w:p>
      <w:pPr>
        <w:pStyle w:val="ListBullet"/>
      </w:pPr>
      <w:r>
        <w:t>GameScreen.logic(delta) procesa movimiento/actualizaciones cada frame con spriteManager.handleInput(delta) (aprox. l?nea 75).</w:t>
      </w:r>
    </w:p>
    <w:p>
      <w:pPr>
        <w:pStyle w:val="ListBullet"/>
      </w:pPr>
      <w:r>
        <w:t>Los m?todos pause() y resume() de GameScreen existen pero est?n vac?os (aprox. l?neas 91-98).</w:t>
      </w:r>
    </w:p>
    <w:p>
      <w:pPr>
        <w:pStyle w:val="ListBullet"/>
      </w:pPr>
      <w:r>
        <w:t>MainMenuScreen, ConfigScreen y SplashScreen tambi?n tienen pause()/resume() vac?os.</w:t>
      </w:r>
    </w:p>
    <w:p>
      <w:pPr>
        <w:pStyle w:val="ListBullet"/>
      </w:pPr>
      <w:r>
        <w:t>No hay tecla de toggle de pausa (por ejemplo ESC) conectada al flujo de juego.</w:t>
      </w:r>
    </w:p>
    <w:p>
      <w:pPr>
        <w:pStyle w:val="Heading1"/>
      </w:pPr>
      <w:r>
        <w:t>3) Objetivo funcional (qu? debe pasar al pausar)</w:t>
      </w:r>
    </w:p>
    <w:p>
      <w:pPr>
        <w:pStyle w:val="ListBullet"/>
      </w:pPr>
      <w:r>
        <w:t>Al pulsar ESC dentro de GameScreen, el estado cambia entre jugando y pausa.</w:t>
      </w:r>
    </w:p>
    <w:p>
      <w:pPr>
        <w:pStyle w:val="ListBullet"/>
      </w:pPr>
      <w:r>
        <w:t>En pausa, el mundo del juego se congela: no se mueve jugador, no avanzan enemigos, no avanzan proyectiles, no se procesan colisiones.</w:t>
      </w:r>
    </w:p>
    <w:p>
      <w:pPr>
        <w:pStyle w:val="ListBullet"/>
      </w:pPr>
      <w:r>
        <w:t>En pausa, se muestra un men? encima de la partida (overlay).</w:t>
      </w:r>
    </w:p>
    <w:p>
      <w:pPr>
        <w:pStyle w:val="ListBullet"/>
      </w:pPr>
      <w:r>
        <w:t>Al reanudar, se vuelve exactamente al estado de juego anterior (misma pantalla, misma posici?n, mismo contexto).</w:t>
      </w:r>
    </w:p>
    <w:p>
      <w:pPr>
        <w:pStyle w:val="ListBullet"/>
      </w:pPr>
      <w:r>
        <w:t>No se cambia de Screen para pausar; la pausa vive dentro de GameScreen.</w:t>
      </w:r>
    </w:p>
    <w:p>
      <w:pPr>
        <w:pStyle w:val="Heading1"/>
      </w:pPr>
      <w:r>
        <w:t>4) Decisi?n de arquitectura (simple y did?ctica)</w:t>
      </w:r>
    </w:p>
    <w:p>
      <w:r>
        <w:t>Arquitectura recomendada para esta fase de aprendizaje: usar un estado local en GameScreen (boolean paused o enum GameState) y centralizar ah? la decisi?n de actualizar o no la l?gica del juego.</w:t>
      </w:r>
    </w:p>
    <w:p>
      <w:r>
        <w:t>Por qu? esta opci?n es mejor en esta fase:</w:t>
      </w:r>
    </w:p>
    <w:p>
      <w:pPr>
        <w:pStyle w:val="ListBullet"/>
      </w:pPr>
      <w:r>
        <w:t>Es la m?s f?cil de leer: un ?nico punto decide si el juego avanza o no.</w:t>
      </w:r>
    </w:p>
    <w:p>
      <w:pPr>
        <w:pStyle w:val="ListBullet"/>
      </w:pPr>
      <w:r>
        <w:t>Evita acoplar l?gica de pausa dentro de SpriteManager, LevelManager, Enemy, etc.</w:t>
      </w:r>
    </w:p>
    <w:p>
      <w:pPr>
        <w:pStyle w:val="ListBullet"/>
      </w:pPr>
      <w:r>
        <w:t>Permite a?adir UI de pausa sin romper la estructura actual.</w:t>
      </w:r>
    </w:p>
    <w:p>
      <w:pPr>
        <w:pStyle w:val="ListBullet"/>
      </w:pPr>
      <w:r>
        <w:t>Mantiene separaci?n clara: GameScreen orquesta, managers ejecutan.</w:t>
      </w:r>
    </w:p>
    <w:p>
      <w:pPr>
        <w:pStyle w:val="Heading1"/>
      </w:pPr>
      <w:r>
        <w:t>5) Modelo de estados</w:t>
      </w:r>
    </w:p>
    <w:p>
      <w:r>
        <w:t>Modelo m?nimo propuesto:</w:t>
      </w:r>
    </w:p>
    <w:p>
      <w:pPr>
        <w:pStyle w:val="ListBullet"/>
      </w:pPr>
      <w:r>
        <w:t>RUNNING: estado normal del juego.</w:t>
      </w:r>
    </w:p>
    <w:p>
      <w:pPr>
        <w:pStyle w:val="ListBullet"/>
      </w:pPr>
      <w:r>
        <w:t>PAUSED: estado de pausa; se renderiza la escena, pero no se actualiza la simulaci?n.</w:t>
      </w:r>
    </w:p>
    <w:p>
      <w:r>
        <w:t>Para aprender, se puede empezar con boolean paused. M?s adelante, si crece el proyecto, se puede evolucionar a enum (RUNNING, PAUSED, GAME_OVER, CUTSCENE, etc.).</w:t>
      </w:r>
    </w:p>
    <w:p>
      <w:pPr>
        <w:pStyle w:val="Heading1"/>
      </w:pPr>
      <w:r>
        <w:t>6) Flujo l?gico completo (paso a paso)</w:t>
      </w:r>
    </w:p>
    <w:p>
      <w:r>
        <w:t>1. Jugador pulsa ESC.</w:t>
      </w:r>
    </w:p>
    <w:p>
      <w:r>
        <w:t>2. GameScreen detecta la pulsaci?n con isKeyJustPressed(ESCAPE).</w:t>
      </w:r>
    </w:p>
    <w:p>
      <w:r>
        <w:t>3. Se hace toggle del estado: RUNNING -&gt; PAUSED o PAUSED -&gt; RUNNING.</w:t>
      </w:r>
    </w:p>
    <w:p>
      <w:r>
        <w:t>4. Si estado = PAUSED: logic() sale pronto (early return), por lo que no se llama a handleInput/update del mundo.</w:t>
      </w:r>
    </w:p>
    <w:p>
      <w:r>
        <w:t>5. draw() sigue ejecut?ndose para que el jugador vea la partida congelada.</w:t>
      </w:r>
    </w:p>
    <w:p>
      <w:r>
        <w:t>6. Si estado = PAUSED, adem?s se dibuja el overlay/men? de pausa encima.</w:t>
      </w:r>
    </w:p>
    <w:p>
      <w:r>
        <w:t>7. Si se pulsa Resume en el men? (o ESC otra vez), estado vuelve a RUNNING y logic() contin?a normal.</w:t>
      </w:r>
    </w:p>
    <w:p>
      <w:pPr>
        <w:pStyle w:val="Heading1"/>
      </w:pPr>
      <w:r>
        <w:t>7) Reparto de responsabilidades por clase</w:t>
      </w:r>
    </w:p>
    <w:p>
      <w:r>
        <w:t>GameScreen (pieza principal):</w:t>
      </w:r>
    </w:p>
    <w:p>
      <w:pPr>
        <w:pStyle w:val="ListBullet"/>
      </w:pPr>
      <w:r>
        <w:t>Guardar estado de pausa (paused).</w:t>
      </w:r>
    </w:p>
    <w:p>
      <w:pPr>
        <w:pStyle w:val="ListBullet"/>
      </w:pPr>
      <w:r>
        <w:t>Leer entrada de ESC.</w:t>
      </w:r>
    </w:p>
    <w:p>
      <w:pPr>
        <w:pStyle w:val="ListBullet"/>
      </w:pPr>
      <w:r>
        <w:t>Decidir si actualizar l?gica del juego o no.</w:t>
      </w:r>
    </w:p>
    <w:p>
      <w:pPr>
        <w:pStyle w:val="ListBullet"/>
      </w:pPr>
      <w:r>
        <w:t>Dibujar el overlay de pausa cuando toque.</w:t>
      </w:r>
    </w:p>
    <w:p>
      <w:pPr>
        <w:pStyle w:val="ListBullet"/>
      </w:pPr>
      <w:r>
        <w:t>Implementar comportamiento de pause()/resume() del ciclo de vida de LibGDX.</w:t>
      </w:r>
    </w:p>
    <w:p>
      <w:r>
        <w:t>SpriteManager:</w:t>
      </w:r>
    </w:p>
    <w:p>
      <w:pPr>
        <w:pStyle w:val="ListBullet"/>
      </w:pPr>
      <w:r>
        <w:t>No decide pausa.</w:t>
      </w:r>
    </w:p>
    <w:p>
      <w:pPr>
        <w:pStyle w:val="ListBullet"/>
      </w:pPr>
      <w:r>
        <w:t>Sigue igual: solo ejecuta updates cuando GameScreen lo llame.</w:t>
      </w:r>
    </w:p>
    <w:p>
      <w:r>
        <w:t>PauseOverlay / PauseMenuUI (nueva pieza o refactor futuro):</w:t>
      </w:r>
    </w:p>
    <w:p>
      <w:pPr>
        <w:pStyle w:val="ListBullet"/>
      </w:pPr>
      <w:r>
        <w:t>Contener el dibujo de panel de pausa y botones (Resume, Main Menu, opcionalmente Quit).</w:t>
      </w:r>
    </w:p>
    <w:p>
      <w:pPr>
        <w:pStyle w:val="ListBullet"/>
      </w:pPr>
      <w:r>
        <w:t>No controla el estado global por s? sola; notifica acciones a GameScreen.</w:t>
      </w:r>
    </w:p>
    <w:p>
      <w:pPr>
        <w:pStyle w:val="Heading1"/>
      </w:pPr>
      <w:r>
        <w:t>8) D?nde ir?a cada cambio (ficheros y zonas)</w:t>
      </w:r>
    </w:p>
    <w:p>
      <w:r>
        <w:t>core/src/main/java/svalero/com/screens/GameScreen.java</w:t>
      </w:r>
    </w:p>
    <w:p>
      <w:pPr>
        <w:pStyle w:val="ListBullet"/>
      </w:pPr>
      <w:r>
        <w:t>- A?adir campo de estado de pausa cerca de atributos (zona l?neas 27-35).</w:t>
      </w:r>
    </w:p>
    <w:p>
      <w:pPr>
        <w:pStyle w:val="ListBullet"/>
      </w:pPr>
      <w:r>
        <w:t>- A?adir detecci?n de ESC al inicio de logic(float delta) (zona l?neas 74-80).</w:t>
      </w:r>
    </w:p>
    <w:p>
      <w:pPr>
        <w:pStyle w:val="ListBullet"/>
      </w:pPr>
      <w:r>
        <w:t>- A?adir corte de l?gica si paused = true (en logic).</w:t>
      </w:r>
    </w:p>
    <w:p>
      <w:pPr>
        <w:pStyle w:val="ListBullet"/>
      </w:pPr>
      <w:r>
        <w:t>- En draw(), a?adir render del overlay solo cuando paused = true (zona l?neas 66-72).</w:t>
      </w:r>
    </w:p>
    <w:p>
      <w:pPr>
        <w:pStyle w:val="ListBullet"/>
      </w:pPr>
      <w:r>
        <w:t>- Implementar pause() y resume() de Screen para sincronizar estado con eventos de foco/app (zona l?neas 91-98).</w:t>
      </w:r>
    </w:p>
    <w:p/>
    <w:p>
      <w:r>
        <w:t>(Opcional para primera versi?n) core/src/main/java/svalero/com/screens/PauseOverlay.java</w:t>
      </w:r>
    </w:p>
    <w:p>
      <w:pPr>
        <w:pStyle w:val="ListBullet"/>
      </w:pPr>
      <w:r>
        <w:t>- Clase visual para panel y botones de pausa.</w:t>
      </w:r>
    </w:p>
    <w:p>
      <w:pPr>
        <w:pStyle w:val="ListBullet"/>
      </w:pPr>
      <w:r>
        <w:t>- Si se usan botones, conectar input con Stage o InputMultiplexer.</w:t>
      </w:r>
    </w:p>
    <w:p>
      <w:pPr>
        <w:pStyle w:val="Heading1"/>
      </w:pPr>
      <w:r>
        <w:t>9) Contrato de m?todos pause() y resume() (LibGDX)</w:t>
      </w:r>
    </w:p>
    <w:p>
      <w:r>
        <w:t>Hay dos conceptos de pausa que conviene separar para no liarnos:</w:t>
      </w:r>
    </w:p>
    <w:p>
      <w:pPr>
        <w:pStyle w:val="ListBullet"/>
      </w:pPr>
      <w:r>
        <w:t>Pausa de gameplay (tecla ESC): decisi?n de dise?o del juego.</w:t>
      </w:r>
    </w:p>
    <w:p>
      <w:pPr>
        <w:pStyle w:val="ListBullet"/>
      </w:pPr>
      <w:r>
        <w:t>pause()/resume() de Screen: eventos del sistema (por ejemplo app en segundo plano o p?rdida de foco en algunos entornos).</w:t>
      </w:r>
    </w:p>
    <w:p>
      <w:r>
        <w:t>Comportamiento recomendado:</w:t>
      </w:r>
    </w:p>
    <w:p>
      <w:pPr>
        <w:pStyle w:val="ListBullet"/>
      </w:pPr>
      <w:r>
        <w:t>pause(): forzar paused = true (siempre seguro).</w:t>
      </w:r>
    </w:p>
    <w:p>
      <w:pPr>
        <w:pStyle w:val="ListBullet"/>
      </w:pPr>
      <w:r>
        <w:t>resume(): mantener paused = true por defecto para evitar que el juego siga solo sin querer.</w:t>
      </w:r>
    </w:p>
    <w:p>
      <w:pPr>
        <w:pStyle w:val="ListBullet"/>
      </w:pPr>
      <w:r>
        <w:t>La reanudaci?n efectiva del jugador se hace con acci?n expl?cita (ESC o bot?n Resume).</w:t>
      </w:r>
    </w:p>
    <w:p>
      <w:pPr>
        <w:pStyle w:val="Heading1"/>
      </w:pPr>
      <w:r>
        <w:t>10) Dise?o UI del men? de pausa (versi?n base)</w:t>
      </w:r>
    </w:p>
    <w:p>
      <w:r>
        <w:t>Para una primera versi?n comprensible:</w:t>
      </w:r>
    </w:p>
    <w:p>
      <w:pPr>
        <w:pStyle w:val="ListBullet"/>
      </w:pPr>
      <w:r>
        <w:t>Fondo semitransparente oscuro (para indicar estado congelado).</w:t>
      </w:r>
    </w:p>
    <w:p>
      <w:pPr>
        <w:pStyle w:val="ListBullet"/>
      </w:pPr>
      <w:r>
        <w:t>Panel centrado con t?tulo PAUSED.</w:t>
      </w:r>
    </w:p>
    <w:p>
      <w:pPr>
        <w:pStyle w:val="ListBullet"/>
      </w:pPr>
      <w:r>
        <w:t>Botones verticales: Resume, Main Menu, Quit (Quit opcional).</w:t>
      </w:r>
    </w:p>
    <w:p>
      <w:pPr>
        <w:pStyle w:val="ListBullet"/>
      </w:pPr>
      <w:r>
        <w:t>Navegaci?n m?nima: ESC = Resume.</w:t>
      </w:r>
    </w:p>
    <w:p>
      <w:r>
        <w:t>Importante: en esta fase no hace falta una UI compleja. Primero que el flujo sea claro y estable; despu?s se mejora est?tica y opciones.</w:t>
      </w:r>
    </w:p>
    <w:p>
      <w:pPr>
        <w:pStyle w:val="Heading1"/>
      </w:pPr>
      <w:r>
        <w:t>11) Pseudoflujo (sin implementar a?n)</w:t>
      </w:r>
    </w:p>
    <w:p>
      <w:r>
        <w:t>render(delta):</w:t>
      </w:r>
    </w:p>
    <w:p>
      <w:r>
        <w:t xml:space="preserve">  manejarTogglePausaConESC()</w:t>
      </w:r>
    </w:p>
    <w:p>
      <w:r>
        <w:t xml:space="preserve">  if (!paused):</w:t>
      </w:r>
    </w:p>
    <w:p>
      <w:r>
        <w:t xml:space="preserve">      logic(delta)</w:t>
      </w:r>
    </w:p>
    <w:p>
      <w:r>
        <w:t xml:space="preserve">  drawWorld()</w:t>
      </w:r>
    </w:p>
    <w:p>
      <w:r>
        <w:t xml:space="preserve">  if (paused):</w:t>
      </w:r>
    </w:p>
    <w:p>
      <w:r>
        <w:t xml:space="preserve">      drawPauseMenu()</w:t>
      </w:r>
    </w:p>
    <w:p/>
    <w:p>
      <w:r>
        <w:t>pause():</w:t>
      </w:r>
    </w:p>
    <w:p>
      <w:r>
        <w:t xml:space="preserve">  paused = true</w:t>
      </w:r>
    </w:p>
    <w:p/>
    <w:p>
      <w:r>
        <w:t>resume():</w:t>
      </w:r>
    </w:p>
    <w:p>
      <w:r>
        <w:t xml:space="preserve">  paused = true   // se mantiene en pausa hasta acci?n expl?cita del jugador</w:t>
      </w:r>
    </w:p>
    <w:p>
      <w:pPr>
        <w:pStyle w:val="Heading1"/>
      </w:pPr>
      <w:r>
        <w:t>12) Plan por etapas (aprendizaje progresivo)</w:t>
      </w:r>
    </w:p>
    <w:p>
      <w:pPr>
        <w:pStyle w:val="ListNumber"/>
      </w:pPr>
      <w:r>
        <w:t>Etapa 1: Toggle ESC + congelar l?gica (sin botones).</w:t>
      </w:r>
    </w:p>
    <w:p>
      <w:pPr>
        <w:pStyle w:val="ListNumber"/>
      </w:pPr>
      <w:r>
        <w:t>Etapa 2: Dibujar overlay simple cuando paused=true.</w:t>
      </w:r>
    </w:p>
    <w:p>
      <w:pPr>
        <w:pStyle w:val="ListNumber"/>
      </w:pPr>
      <w:r>
        <w:t>Etapa 3: A?adir botones Resume/Main Menu y su manejo de input.</w:t>
      </w:r>
    </w:p>
    <w:p>
      <w:pPr>
        <w:pStyle w:val="ListNumber"/>
      </w:pPr>
      <w:r>
        <w:t>Etapa 4: Pulir UX (feedback visual, sonidos, accesos de teclado).</w:t>
      </w:r>
    </w:p>
    <w:p>
      <w:pPr>
        <w:pStyle w:val="Heading1"/>
      </w:pPr>
      <w:r>
        <w:t>13) Criterios de validaci?n manual (sin tests autom?ticos a?n)</w:t>
      </w:r>
    </w:p>
    <w:p>
      <w:pPr>
        <w:pStyle w:val="ListBullet"/>
      </w:pPr>
      <w:r>
        <w:t>En partida, ESC pausa y el personaje deja de moverse al instante.</w:t>
      </w:r>
    </w:p>
    <w:p>
      <w:pPr>
        <w:pStyle w:val="ListBullet"/>
      </w:pPr>
      <w:r>
        <w:t>En pausa, enemigos/proyectiles no avanzan.</w:t>
      </w:r>
    </w:p>
    <w:p>
      <w:pPr>
        <w:pStyle w:val="ListBullet"/>
      </w:pPr>
      <w:r>
        <w:t>En pausa, se muestra el men?/overlay y sigue vi?ndose el estado congelado del mundo.</w:t>
      </w:r>
    </w:p>
    <w:p>
      <w:pPr>
        <w:pStyle w:val="ListBullet"/>
      </w:pPr>
      <w:r>
        <w:t>ESC o Resume vuelve al juego exactamente donde estaba.</w:t>
      </w:r>
    </w:p>
    <w:p>
      <w:pPr>
        <w:pStyle w:val="ListBullet"/>
      </w:pPr>
      <w:r>
        <w:t>Al perder foco/volver (si aplica en la plataforma), el juego no se queda actualizando en segundo plano.</w:t>
      </w:r>
    </w:p>
    <w:p>
      <w:pPr>
        <w:pStyle w:val="Heading1"/>
      </w:pPr>
      <w:r>
        <w:t>14) Riesgos y decisiones abiertas</w:t>
      </w:r>
    </w:p>
    <w:p>
      <w:pPr>
        <w:pStyle w:val="ListBullet"/>
      </w:pPr>
      <w:r>
        <w:t>Si se a?aden botones con Stage, habr? que decidir InputProcessor ?nico o InputMultiplexer.</w:t>
      </w:r>
    </w:p>
    <w:p>
      <w:pPr>
        <w:pStyle w:val="ListBullet"/>
      </w:pPr>
      <w:r>
        <w:t>Decidir si la m?sica se pausa o baja volumen durante pausa (no bloquea la fase 1).</w:t>
      </w:r>
    </w:p>
    <w:p>
      <w:pPr>
        <w:pStyle w:val="ListBullet"/>
      </w:pPr>
      <w:r>
        <w:t>Confirmar si pause()/resume() del sistema se comporta igual en Desktop y Android (cuando toque multiplataforma).</w:t>
      </w:r>
    </w:p>
    <w:p>
      <w:pPr>
        <w:pStyle w:val="Heading1"/>
      </w:pPr>
      <w:r>
        <w:t>15) Conclusi?n</w:t>
      </w:r>
    </w:p>
    <w:p>
      <w:r>
        <w:t>La base m?s limpia para este proyecto es: pausa gestionada en GameScreen, l?gica congelada por estado, y overlay de pausa dibujado encima. Es simple de entender, encaja con la arquitectura actual y deja camino para crecer sin rehacerlo todo.</w:t>
      </w:r>
    </w:p>
    <w:p>
      <w:pPr>
        <w:pStyle w:val="Heading1"/>
      </w:pPr>
      <w:r>
        <w:t>16) Integraci?n del men? de pausa con sprites (assets/ui/pause_menu)</w:t>
      </w:r>
    </w:p>
    <w:p>
      <w:r>
        <w:t>Esta secci?n ampl?a el dise?o anterior para construir el men? de pausa usando sprites propios (sin UI library visual). El objetivo es mantener una implementaci?n simple y did?ctica.</w:t>
      </w:r>
    </w:p>
    <w:p>
      <w:r>
        <w:t>Inventario de assets detectados en assets/ui/pause_menu:</w:t>
      </w:r>
    </w:p>
    <w:p>
      <w:pPr>
        <w:pStyle w:val="ListBullet"/>
      </w:pPr>
      <w:r>
        <w:t>button_atlas.png</w:t>
      </w:r>
    </w:p>
    <w:p>
      <w:pPr>
        <w:pStyle w:val="ListBullet"/>
      </w:pPr>
      <w:r>
        <w:t>level_one_data.png</w:t>
      </w:r>
    </w:p>
    <w:p>
      <w:pPr>
        <w:pStyle w:val="ListBullet"/>
      </w:pPr>
      <w:r>
        <w:t>menu_background.png</w:t>
      </w:r>
    </w:p>
    <w:p>
      <w:pPr>
        <w:pStyle w:val="ListBullet"/>
      </w:pPr>
      <w:r>
        <w:t>outside_sprites.png</w:t>
      </w:r>
    </w:p>
    <w:p>
      <w:pPr>
        <w:pStyle w:val="ListBullet"/>
      </w:pPr>
      <w:r>
        <w:t>pause_menu.png</w:t>
      </w:r>
    </w:p>
    <w:p>
      <w:pPr>
        <w:pStyle w:val="ListBullet"/>
      </w:pPr>
      <w:r>
        <w:t>player_sprites.png</w:t>
      </w:r>
    </w:p>
    <w:p>
      <w:pPr>
        <w:pStyle w:val="ListBullet"/>
      </w:pPr>
      <w:r>
        <w:t>sound_button.png</w:t>
      </w:r>
    </w:p>
    <w:p>
      <w:pPr>
        <w:pStyle w:val="ListBullet"/>
      </w:pPr>
      <w:r>
        <w:t>urm_buttons.png</w:t>
      </w:r>
    </w:p>
    <w:p>
      <w:pPr>
        <w:pStyle w:val="ListBullet"/>
      </w:pPr>
      <w:r>
        <w:t>volume_buttons.png</w:t>
      </w:r>
    </w:p>
    <w:p>
      <w:r>
        <w:t>Nota: en esta fase no se asume el significado exacto de cada sprite sheet. Primero se documenta el flujo, y despu?s en implementaci?n se validan cortes (frames) y coordenadas.</w:t>
      </w:r>
    </w:p>
    <w:p>
      <w:r>
        <w:t>Arquitectura recomendada para esta integraci?n:</w:t>
      </w:r>
    </w:p>
    <w:p>
      <w:pPr>
        <w:pStyle w:val="ListBullet"/>
      </w:pPr>
      <w:r>
        <w:t>GameScreen sigue siendo el orquestador del estado paused (fuente ?nica de verdad).</w:t>
      </w:r>
    </w:p>
    <w:p>
      <w:pPr>
        <w:pStyle w:val="ListBullet"/>
      </w:pPr>
      <w:r>
        <w:t>Se crea un m?dulo visual simple de pausa (por ejemplo PauseOverlay o PauseMenuRenderer) que solo dibuja y detecta clicks en botones.</w:t>
      </w:r>
    </w:p>
    <w:p>
      <w:pPr>
        <w:pStyle w:val="ListBullet"/>
      </w:pPr>
      <w:r>
        <w:t>SpriteManager no cambia su responsabilidad: solo actualiza gameplay cuando GameScreen se lo permite.</w:t>
      </w:r>
    </w:p>
    <w:p>
      <w:r>
        <w:t>Flujo l?gico espec?fico con sprites:</w:t>
      </w:r>
    </w:p>
    <w:p>
      <w:r>
        <w:t>1. ESC alterna entre RUNNING y PAUSED.</w:t>
      </w:r>
    </w:p>
    <w:p>
      <w:r>
        <w:t>2. Si PAUSED: se congela logic(delta).</w:t>
      </w:r>
    </w:p>
    <w:p>
      <w:r>
        <w:t>3. draw() pinta primero el mundo congelado.</w:t>
      </w:r>
    </w:p>
    <w:p>
      <w:r>
        <w:t>4. Encima se pinta el overlay de pausa con sprites (panel + botones).</w:t>
      </w:r>
    </w:p>
    <w:p>
      <w:r>
        <w:t>5. Si hay click en Resume: vuelve a RUNNING.</w:t>
      </w:r>
    </w:p>
    <w:p>
      <w:r>
        <w:t>6. Si hay click en Main Menu: setScreen(new MainMenuScreen(game)).</w:t>
      </w:r>
    </w:p>
    <w:p>
      <w:r>
        <w:t>7. Si hay click en Quit (si se decide incluir): Gdx.app.exit().</w:t>
      </w:r>
    </w:p>
    <w:p>
      <w:r>
        <w:t>Dise?o t?cnico base (sin UI library):</w:t>
      </w:r>
    </w:p>
    <w:p>
      <w:pPr>
        <w:pStyle w:val="ListBullet"/>
      </w:pPr>
      <w:r>
        <w:t>Cargar textures una vez al entrar en GameScreen/show (o al crear el overlay), no en cada frame.</w:t>
      </w:r>
    </w:p>
    <w:p>
      <w:pPr>
        <w:pStyle w:val="ListBullet"/>
      </w:pPr>
      <w:r>
        <w:t>Definir rectangles para zonas clicables de cada bot?n (Resume/Menu/Quit).</w:t>
      </w:r>
    </w:p>
    <w:p>
      <w:pPr>
        <w:pStyle w:val="ListBullet"/>
      </w:pPr>
      <w:r>
        <w:t>Convertir coordenadas de mouse a coordenadas de pantalla coherentes antes de evaluar colisiones de click.</w:t>
      </w:r>
    </w:p>
    <w:p>
      <w:pPr>
        <w:pStyle w:val="ListBullet"/>
      </w:pPr>
      <w:r>
        <w:t>Dibujar estados visuales simples por bot?n: normal, hover, pressed (si el atlas lo permite).</w:t>
      </w:r>
    </w:p>
    <w:p>
      <w:pPr>
        <w:pStyle w:val="ListBullet"/>
      </w:pPr>
      <w:r>
        <w:t>Liberar texturas en dispose() para no dejar fugas de memoria.</w:t>
      </w:r>
    </w:p>
    <w:p>
      <w:r>
        <w:t>Propuesta de reparto por ficheros (cuando toque implementar):</w:t>
      </w:r>
    </w:p>
    <w:p>
      <w:r>
        <w:t>core/src/main/java/svalero/com/screens/GameScreen.java</w:t>
      </w:r>
    </w:p>
    <w:p>
      <w:pPr>
        <w:pStyle w:val="ListBullet"/>
      </w:pPr>
      <w:r>
        <w:t>- Estado paused, toggle con ESC, freeze de l?gica y llamada a drawOverlayPausa().</w:t>
      </w:r>
    </w:p>
    <w:p>
      <w:r>
        <w:t>core/src/main/java/svalero/com/screens/PauseOverlay.java (o clase equivalente)</w:t>
      </w:r>
    </w:p>
    <w:p>
      <w:pPr>
        <w:pStyle w:val="ListBullet"/>
      </w:pPr>
      <w:r>
        <w:t>- Carga de sprites del men? de pausa, c?lculo de posiciones, dibujo y detecci?n de interacci?n.</w:t>
      </w:r>
    </w:p>
    <w:p>
      <w:r>
        <w:t>core/src/main/java/svalero/com/managers/ResourceManager.java (opcional)</w:t>
      </w:r>
    </w:p>
    <w:p>
      <w:pPr>
        <w:pStyle w:val="ListBullet"/>
      </w:pPr>
      <w:r>
        <w:t>- Si se quiere centralizar, registrar utilidades de carga/reuso de texturas de pausa.</w:t>
      </w:r>
    </w:p>
    <w:p>
      <w:r>
        <w:t>Orden de trabajo recomendado (paso a paso):</w:t>
      </w:r>
    </w:p>
    <w:p>
      <w:pPr>
        <w:pStyle w:val="ListNumber"/>
      </w:pPr>
      <w:r>
        <w:t>Paso 1: montar solo fondo/panel de pausa (sin botones).</w:t>
      </w:r>
    </w:p>
    <w:p>
      <w:pPr>
        <w:pStyle w:val="ListNumber"/>
      </w:pPr>
      <w:r>
        <w:t>Paso 2: a?adir bot?n Resume con click funcional.</w:t>
      </w:r>
    </w:p>
    <w:p>
      <w:pPr>
        <w:pStyle w:val="ListNumber"/>
      </w:pPr>
      <w:r>
        <w:t>Paso 3: a?adir bot?n Main Menu.</w:t>
      </w:r>
    </w:p>
    <w:p>
      <w:pPr>
        <w:pStyle w:val="ListNumber"/>
      </w:pPr>
      <w:r>
        <w:t>Paso 4: a?adir estados visuales hover/pressed.</w:t>
      </w:r>
    </w:p>
    <w:p>
      <w:pPr>
        <w:pStyle w:val="ListNumber"/>
      </w:pPr>
      <w:r>
        <w:t>Paso 5: a?adir botones extra (sonido/volumen) solo si ya est? estable la base.</w:t>
      </w:r>
    </w:p>
    <w:p>
      <w:r>
        <w:t>Criterios de validaci?n para esta fase de sprites:</w:t>
      </w:r>
    </w:p>
    <w:p>
      <w:pPr>
        <w:pStyle w:val="ListBullet"/>
      </w:pPr>
      <w:r>
        <w:t>No hay movimiento de gameplay mientras el overlay est? activo.</w:t>
      </w:r>
    </w:p>
    <w:p>
      <w:pPr>
        <w:pStyle w:val="ListBullet"/>
      </w:pPr>
      <w:r>
        <w:t>Los botones responden en su zona clicable real (sin desfase de coordenadas).</w:t>
      </w:r>
    </w:p>
    <w:p>
      <w:pPr>
        <w:pStyle w:val="ListBullet"/>
      </w:pPr>
      <w:r>
        <w:t>El overlay se escala/posiciona correctamente al hacer resize.</w:t>
      </w:r>
    </w:p>
    <w:p>
      <w:pPr>
        <w:pStyle w:val="ListBullet"/>
      </w:pPr>
      <w:r>
        <w:t>No se recargan texturas por frame.</w:t>
      </w:r>
    </w:p>
    <w:p>
      <w:pPr>
        <w:pStyle w:val="ListBullet"/>
      </w:pPr>
      <w:r>
        <w:t>No hay cambios de Screen inesperados al pausar/reanudar.</w:t>
      </w:r>
    </w:p>
    <w:p>
      <w:r>
        <w:t>Actualizado: 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